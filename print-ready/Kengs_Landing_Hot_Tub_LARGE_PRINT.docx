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3A2A"/>
          <w:sz w:val="50"/>
        </w:rPr>
        <w:t>Keng's Landing Premium Hydrotherapy Jacuzzi</w:t>
      </w:r>
    </w:p>
    <w:p>
      <w:pPr>
        <w:jc w:val="center"/>
      </w:pPr>
      <w:r>
        <w:rPr>
          <w:b/>
          <w:color w:val="5E4423"/>
          <w:sz w:val="40"/>
        </w:rPr>
        <w:t>Hot Tub Rules &amp; Guidance</w:t>
      </w:r>
    </w:p>
    <w:p>
      <w:pPr>
        <w:jc w:val="center"/>
      </w:pPr>
      <w:r>
        <w:rPr>
          <w:b/>
          <w:sz w:val="32"/>
        </w:rPr>
        <w:t>Read before using. Be gentle with controls.</w:t>
      </w:r>
    </w:p>
    <w:p>
      <w:pPr>
        <w:pStyle w:val="Heading1"/>
        <w:jc w:val="center"/>
      </w:pPr>
      <w:r>
        <w:rPr>
          <w:b/>
          <w:color w:val="1A3A2A"/>
          <w:sz w:val="38"/>
        </w:rPr>
        <w:t>Safety Rules</w:t>
      </w:r>
    </w:p>
    <w:p>
      <w:pPr>
        <w:pStyle w:val="ListBullet"/>
      </w:pPr>
      <w:r>
        <w:rPr>
          <w:b/>
          <w:sz w:val="33"/>
        </w:rPr>
        <w:t>Rinse first if possible.</w:t>
      </w:r>
    </w:p>
    <w:p>
      <w:pPr>
        <w:pStyle w:val="ListBullet"/>
      </w:pPr>
      <w:r>
        <w:rPr>
          <w:b/>
          <w:sz w:val="33"/>
        </w:rPr>
        <w:t>No glass near the tub.</w:t>
      </w:r>
    </w:p>
    <w:p>
      <w:pPr>
        <w:pStyle w:val="ListBullet"/>
      </w:pPr>
      <w:r>
        <w:rPr>
          <w:b/>
          <w:sz w:val="33"/>
        </w:rPr>
        <w:t>Supervise children at all times.</w:t>
      </w:r>
    </w:p>
    <w:p>
      <w:pPr>
        <w:pStyle w:val="ListBullet"/>
      </w:pPr>
      <w:r>
        <w:rPr>
          <w:b/>
          <w:sz w:val="33"/>
        </w:rPr>
        <w:t>Replace and secure cover when finished.</w:t>
      </w:r>
    </w:p>
    <w:p>
      <w:pPr>
        <w:pStyle w:val="ListBullet"/>
      </w:pPr>
      <w:r>
        <w:rPr>
          <w:b/>
          <w:sz w:val="33"/>
        </w:rPr>
        <w:t>Exit if lightheaded.</w:t>
      </w:r>
    </w:p>
    <w:p>
      <w:pPr>
        <w:pStyle w:val="Heading1"/>
        <w:jc w:val="center"/>
      </w:pPr>
      <w:r>
        <w:rPr>
          <w:b/>
          <w:color w:val="1A3A2A"/>
          <w:sz w:val="38"/>
        </w:rPr>
        <w:t>Controls</w:t>
      </w:r>
    </w:p>
    <w:p>
      <w:pPr>
        <w:pStyle w:val="ListBullet"/>
      </w:pPr>
      <w:r>
        <w:rPr>
          <w:b/>
          <w:sz w:val="33"/>
        </w:rPr>
        <w:t>Turn knobs slowly. Do not force anything.</w:t>
      </w:r>
    </w:p>
    <w:p>
      <w:pPr>
        <w:pStyle w:val="ListBullet"/>
      </w:pPr>
      <w:r>
        <w:rPr>
          <w:b/>
          <w:sz w:val="33"/>
        </w:rPr>
        <w:t>Throttle knobs adjust jet strength/direction.</w:t>
      </w:r>
    </w:p>
    <w:p>
      <w:pPr>
        <w:pStyle w:val="ListBullet"/>
      </w:pPr>
      <w:r>
        <w:rPr>
          <w:b/>
          <w:sz w:val="33"/>
        </w:rPr>
        <w:t>Jet 3 / therapy seat control is separate — not on main panel.</w:t>
      </w:r>
    </w:p>
    <w:p>
      <w:pPr>
        <w:pStyle w:val="ListBullet"/>
      </w:pPr>
      <w:r>
        <w:rPr>
          <w:b/>
          <w:sz w:val="33"/>
        </w:rPr>
        <w:t>Blower = lights. Lights = air bubbles / blower.</w:t>
      </w:r>
    </w:p>
    <w:p>
      <w:pPr>
        <w:pStyle w:val="ListBullet"/>
      </w:pPr>
      <w:r>
        <w:rPr>
          <w:b/>
          <w:sz w:val="33"/>
        </w:rPr>
        <w:t>Sanitizer tablets and regular maintenance are handled by host/cleaning crew.</w:t>
      </w:r>
    </w:p>
    <w:p>
      <w:pPr>
        <w:pStyle w:val="Heading1"/>
        <w:jc w:val="center"/>
      </w:pPr>
      <w:r>
        <w:rPr>
          <w:b/>
          <w:color w:val="1A3A2A"/>
          <w:sz w:val="38"/>
        </w:rPr>
        <w:t>Seats &amp; Jet Zones</w:t>
      </w:r>
    </w:p>
    <w:p>
      <w:pPr>
        <w:pStyle w:val="ListBullet"/>
      </w:pPr>
      <w:r>
        <w:rPr>
          <w:b/>
          <w:sz w:val="33"/>
        </w:rPr>
        <w:t>Love seat + front single: shared jet zone; side knob splits flow. Middle = both seats.</w:t>
      </w:r>
    </w:p>
    <w:p>
      <w:pPr>
        <w:pStyle w:val="ListBullet"/>
      </w:pPr>
      <w:r>
        <w:rPr>
          <w:b/>
          <w:sz w:val="33"/>
        </w:rPr>
        <w:t>Therapy seat: across from main panel; strong independent massage zone.</w:t>
      </w:r>
    </w:p>
    <w:p>
      <w:pPr>
        <w:pStyle w:val="ListBullet"/>
      </w:pPr>
      <w:r>
        <w:rPr>
          <w:b/>
          <w:sz w:val="33"/>
        </w:rPr>
        <w:t>Power seat: deepest seat near panel; strongest hydrotherapy position.</w:t>
      </w:r>
    </w:p>
    <w:p>
      <w:pPr>
        <w:pStyle w:val="Heading1"/>
        <w:jc w:val="center"/>
      </w:pPr>
      <w:r>
        <w:rPr>
          <w:b/>
          <w:color w:val="1A3A2A"/>
          <w:sz w:val="38"/>
        </w:rPr>
        <w:t>Longer Stays: Add Shock After Use</w:t>
      </w:r>
    </w:p>
    <w:p>
      <w:pPr>
        <w:pStyle w:val="ListNumber"/>
      </w:pPr>
      <w:r>
        <w:rPr>
          <w:b/>
          <w:sz w:val="33"/>
        </w:rPr>
        <w:t>Leave cover open.</w:t>
      </w:r>
    </w:p>
    <w:p>
      <w:pPr>
        <w:pStyle w:val="ListNumber"/>
      </w:pPr>
      <w:r>
        <w:rPr>
          <w:b/>
          <w:sz w:val="33"/>
        </w:rPr>
        <w:t>Add TWO capfuls of spa shock from supply cabinet.</w:t>
      </w:r>
    </w:p>
    <w:p>
      <w:pPr>
        <w:pStyle w:val="ListNumber"/>
      </w:pPr>
      <w:r>
        <w:rPr>
          <w:b/>
          <w:sz w:val="33"/>
        </w:rPr>
        <w:t>Run jets with cover open for 10 minutes.</w:t>
      </w:r>
    </w:p>
    <w:p>
      <w:pPr>
        <w:pStyle w:val="ListNumber"/>
      </w:pPr>
      <w:r>
        <w:rPr>
          <w:b/>
          <w:sz w:val="33"/>
        </w:rPr>
        <w:t>Replace cover and wait 30 minutes before re-entering.</w:t>
      </w:r>
    </w:p>
    <w:p>
      <w:pPr>
        <w:pStyle w:val="Heading1"/>
        <w:jc w:val="center"/>
      </w:pPr>
      <w:r>
        <w:rPr>
          <w:b/>
          <w:color w:val="1A3A2A"/>
          <w:sz w:val="38"/>
        </w:rPr>
        <w:t>Damage &amp; Responsibility</w:t>
      </w:r>
    </w:p>
    <w:p>
      <w:r>
        <w:rPr>
          <w:b/>
          <w:sz w:val="31"/>
        </w:rPr>
        <w:t>Guests are responsible for damage caused by misuse, forced controls, glass, unapproved chemicals, or ignored instructions. Repair or replacement costs may be documented and handled through Airbnb/VRBO, the lease, deposit, or other reservation agreement.</w:t>
      </w:r>
    </w:p>
    <w:p>
      <w:r>
        <w:rPr>
          <w:b/>
          <w:sz w:val="31"/>
        </w:rPr>
        <w:t>If water looks cloudy, smells off, or controls feel stuck, message the host. Please do not add extra chemicals or force controls.</w:t>
      </w:r>
    </w:p>
    <w:sectPr w:rsidR="00FC693F" w:rsidRPr="0006063C" w:rsidSect="00034616">
      <w:pgSz w:w="12240" w:h="15840"/>
      <w:pgMar w:top="480" w:right="560" w:bottom="480" w:left="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/>
      <w:sz w:val="3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