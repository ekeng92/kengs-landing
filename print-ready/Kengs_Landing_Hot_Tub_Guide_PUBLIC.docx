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Keng's Landing Hot Tub Guide</w:t>
      </w:r>
    </w:p>
    <w:p>
      <w:r>
        <w:t>Please enjoy the hot tub — and help us keep the water clean, safe, and ready for every guest.</w:t>
      </w:r>
    </w:p>
    <w:p>
      <w:pPr>
        <w:pStyle w:val="Heading1"/>
      </w:pPr>
      <w:r>
        <w:t>Before You Get In</w:t>
      </w:r>
    </w:p>
    <w:p>
      <w:pPr>
        <w:pStyle w:val="ListBullet"/>
      </w:pPr>
      <w:r>
        <w:t>Please rinse off first when possible. Body oils, lotions, sunscreen, and makeup make the water foam and get cloudy quickly.</w:t>
      </w:r>
    </w:p>
    <w:p>
      <w:pPr>
        <w:pStyle w:val="ListBullet"/>
      </w:pPr>
      <w:r>
        <w:t>No glass in or around the hot tub area.</w:t>
      </w:r>
    </w:p>
    <w:p>
      <w:pPr>
        <w:pStyle w:val="ListBullet"/>
      </w:pPr>
      <w:r>
        <w:t>Children must be supervised at all times.</w:t>
      </w:r>
    </w:p>
    <w:p>
      <w:pPr>
        <w:pStyle w:val="ListBullet"/>
      </w:pPr>
      <w:r>
        <w:t>Use caution with hot water. Take breaks, hydrate, and exit immediately if you feel lightheaded.</w:t>
      </w:r>
    </w:p>
    <w:p>
      <w:pPr>
        <w:pStyle w:val="Heading1"/>
      </w:pPr>
      <w:r>
        <w:t>Using the Hot Tub</w:t>
      </w:r>
    </w:p>
    <w:p>
      <w:pPr>
        <w:pStyle w:val="ListBullet"/>
      </w:pPr>
      <w:r>
        <w:t>Open and close the cover gently from the center so the metal assist bar does not bend.</w:t>
      </w:r>
    </w:p>
    <w:p>
      <w:pPr>
        <w:pStyle w:val="ListBullet"/>
      </w:pPr>
      <w:r>
        <w:t>Replace and secure the cover when you are done. This keeps the heat in and keeps leaves/debris out.</w:t>
      </w:r>
    </w:p>
    <w:p>
      <w:pPr>
        <w:pStyle w:val="ListBullet"/>
      </w:pPr>
      <w:r>
        <w:t>Please follow any posted instructions near the hot tub.</w:t>
      </w:r>
    </w:p>
    <w:p>
      <w:pPr>
        <w:pStyle w:val="Heading1"/>
      </w:pPr>
      <w:r>
        <w:t>Longer Stays: Keep the Water Fresh</w:t>
      </w:r>
    </w:p>
    <w:p>
      <w:r>
        <w:t>If you are staying multiple nights and using the hot tub regularly, please add shock after each use. This helps prevent body oils and normal use from making the water cloudy or stale.</w:t>
      </w:r>
    </w:p>
    <w:p>
      <w:pPr>
        <w:pStyle w:val="ListNumber"/>
      </w:pPr>
      <w:r>
        <w:t>When you get out, leave the cover open.</w:t>
      </w:r>
    </w:p>
    <w:p>
      <w:pPr>
        <w:pStyle w:val="ListNumber"/>
      </w:pPr>
      <w:r>
        <w:t>Add two capfuls of spa shock from the supply cabinet near the hot tub.</w:t>
      </w:r>
    </w:p>
    <w:p>
      <w:pPr>
        <w:pStyle w:val="ListNumber"/>
      </w:pPr>
      <w:r>
        <w:t>Turn the jets on and let them run with the cover open for about 10 minutes.</w:t>
      </w:r>
    </w:p>
    <w:p>
      <w:pPr>
        <w:pStyle w:val="ListNumber"/>
      </w:pPr>
      <w:r>
        <w:t>Turn the jets off and replace the cover.</w:t>
      </w:r>
    </w:p>
    <w:p>
      <w:pPr>
        <w:pStyle w:val="ListNumber"/>
      </w:pPr>
      <w:r>
        <w:t>Please wait at least 30 minutes after adding shock before anyone gets back in.</w:t>
      </w:r>
    </w:p>
    <w:p>
      <w:r>
        <w:t>Please do not add extra shock or mix chemicals. If the water looks cloudy, smells off, or you are unsure what to do, message the host and we will help.</w:t>
      </w:r>
    </w:p>
    <w:p>
      <w:r>
        <w:t>Thank you for helping us keep the hot tub fresh and enjoyable.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